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9717" w14:textId="02A1AC57" w:rsidR="005B4095" w:rsidRDefault="005B4095">
      <w:pPr>
        <w:rPr>
          <w:b/>
          <w:color w:val="111827"/>
          <w:sz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5D3962" wp14:editId="1DABC684">
            <wp:simplePos x="0" y="0"/>
            <wp:positionH relativeFrom="page">
              <wp:posOffset>0</wp:posOffset>
            </wp:positionH>
            <wp:positionV relativeFrom="page">
              <wp:posOffset>4445</wp:posOffset>
            </wp:positionV>
            <wp:extent cx="7772400" cy="10048240"/>
            <wp:effectExtent l="0" t="0" r="0" b="0"/>
            <wp:wrapTopAndBottom/>
            <wp:docPr id="348033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33813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4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111827"/>
          <w:sz w:val="48"/>
        </w:rPr>
        <w:br w:type="page"/>
      </w:r>
    </w:p>
    <w:p w14:paraId="1CBC1A34" w14:textId="019EA932" w:rsidR="00F9350A" w:rsidRDefault="00F9350A" w:rsidP="00F9350A">
      <w:pPr>
        <w:spacing w:after="0"/>
        <w:jc w:val="center"/>
        <w:rPr>
          <w:b/>
          <w:color w:val="111827"/>
          <w:sz w:val="48"/>
        </w:rPr>
      </w:pPr>
      <w:r w:rsidRPr="00F9350A">
        <w:rPr>
          <w:b/>
          <w:color w:val="111827"/>
          <w:sz w:val="48"/>
        </w:rPr>
        <w:lastRenderedPageBreak/>
        <w:t>Land Your First Paying Website Client in 7 Days</w:t>
      </w:r>
    </w:p>
    <w:p w14:paraId="265B534F" w14:textId="49042F2D" w:rsidR="007D5A40" w:rsidRDefault="00F9350A" w:rsidP="00F9350A">
      <w:pPr>
        <w:jc w:val="center"/>
      </w:pPr>
      <w:r w:rsidRPr="00F9350A">
        <w:rPr>
          <w:color w:val="4B5563"/>
          <w:sz w:val="22"/>
        </w:rPr>
        <w:t>Even if you have no portfolio, no experience closing deals, and no idea how to sell.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440"/>
      </w:tblGrid>
      <w:tr w:rsidR="007D5A40" w14:paraId="11185EA2" w14:textId="77777777" w:rsidTr="006270AA">
        <w:trPr>
          <w:jc w:val="center"/>
        </w:trPr>
        <w:tc>
          <w:tcPr>
            <w:tcW w:w="5000" w:type="pct"/>
            <w:shd w:val="clear" w:color="auto" w:fill="EAF2F5"/>
            <w:vAlign w:val="center"/>
          </w:tcPr>
          <w:p w14:paraId="73DE18CF" w14:textId="77777777" w:rsidR="007D5A40" w:rsidRDefault="00000000" w:rsidP="00F9350A">
            <w:pPr>
              <w:spacing w:before="240"/>
              <w:rPr>
                <w:b/>
                <w:color w:val="1F4E5F"/>
              </w:rPr>
            </w:pPr>
            <w:r>
              <w:rPr>
                <w:b/>
                <w:color w:val="1F4E5F"/>
              </w:rPr>
              <w:t>Promise: Pick one simple website offer, send focused outreach, book conversations, and close your first paid project.</w:t>
            </w:r>
          </w:p>
          <w:p w14:paraId="1897C2C9" w14:textId="78D24D72" w:rsidR="005B4095" w:rsidRDefault="005B4095" w:rsidP="00F9350A">
            <w:pPr>
              <w:spacing w:before="240"/>
            </w:pPr>
            <w:r w:rsidRPr="005B4095">
              <w:t>You are one conversation away from your first client.</w:t>
            </w:r>
            <w:r w:rsidRPr="005B4095">
              <w:br/>
              <w:t>This system is designed to create that conversation fast.</w:t>
            </w:r>
          </w:p>
        </w:tc>
      </w:tr>
    </w:tbl>
    <w:p w14:paraId="5501B39B" w14:textId="4FD971F7" w:rsidR="005B4095" w:rsidRDefault="005B4095" w:rsidP="005B4095">
      <w:pPr>
        <w:pStyle w:val="Heading1"/>
      </w:pPr>
      <w:r>
        <w:t>Inside This System</w:t>
      </w:r>
    </w:p>
    <w:p w14:paraId="3D5435BF" w14:textId="18019833" w:rsidR="005B4095" w:rsidRDefault="005B4095" w:rsidP="005B4095">
      <w:pPr>
        <w:pStyle w:val="ListBullet"/>
      </w:pPr>
      <w:r>
        <w:t>3 simple website offers</w:t>
      </w:r>
    </w:p>
    <w:p w14:paraId="629EC490" w14:textId="288650D4" w:rsidR="005B4095" w:rsidRDefault="005B4095" w:rsidP="005B4095">
      <w:pPr>
        <w:pStyle w:val="ListBullet"/>
      </w:pPr>
      <w:r>
        <w:t>Copy/Paste outreach scripts</w:t>
      </w:r>
    </w:p>
    <w:p w14:paraId="7FE7C2E4" w14:textId="08DD3905" w:rsidR="005B4095" w:rsidRDefault="005B4095" w:rsidP="005B4095">
      <w:pPr>
        <w:pStyle w:val="ListBullet"/>
      </w:pPr>
      <w:r>
        <w:t>No-portfolio demo method</w:t>
      </w:r>
    </w:p>
    <w:p w14:paraId="40ADB612" w14:textId="6711B71A" w:rsidR="005B4095" w:rsidRDefault="005B4095" w:rsidP="005B4095">
      <w:pPr>
        <w:pStyle w:val="ListBullet"/>
      </w:pPr>
      <w:r>
        <w:t>Discovery call structure</w:t>
      </w:r>
    </w:p>
    <w:p w14:paraId="7B3F3E00" w14:textId="75874769" w:rsidR="005B4095" w:rsidRDefault="005B4095" w:rsidP="005B4095">
      <w:pPr>
        <w:pStyle w:val="ListBullet"/>
      </w:pPr>
      <w:r>
        <w:t>7-day action plan</w:t>
      </w:r>
    </w:p>
    <w:p w14:paraId="559BCF88" w14:textId="2BD6CBFC" w:rsidR="005B4095" w:rsidRDefault="005B4095" w:rsidP="005B4095">
      <w:pPr>
        <w:pStyle w:val="ListBullet"/>
      </w:pPr>
      <w:r>
        <w:t>Daily tracking system</w:t>
      </w:r>
    </w:p>
    <w:p w14:paraId="0E701B7B" w14:textId="03DEB209" w:rsidR="005B4095" w:rsidRDefault="005B4095" w:rsidP="005B4095">
      <w:pPr>
        <w:pStyle w:val="ListBullet"/>
      </w:pPr>
      <w:r>
        <w:t>Lead Tracker (Spreadsheet – Included tool)</w:t>
      </w:r>
    </w:p>
    <w:p w14:paraId="328B8EB3" w14:textId="043E85C1" w:rsidR="005B4095" w:rsidRDefault="007E16AC" w:rsidP="005B4095">
      <w:pPr>
        <w:pStyle w:val="ListBullet"/>
        <w:tabs>
          <w:tab w:val="clear" w:pos="360"/>
          <w:tab w:val="num" w:pos="1080"/>
        </w:tabs>
        <w:ind w:left="1080"/>
      </w:pPr>
      <w:r>
        <w:t xml:space="preserve">Track </w:t>
      </w:r>
      <w:r w:rsidR="005B4095">
        <w:t>Leads</w:t>
      </w:r>
    </w:p>
    <w:p w14:paraId="650B60E7" w14:textId="4823DBF9" w:rsidR="005B4095" w:rsidRDefault="005B4095" w:rsidP="005B4095">
      <w:pPr>
        <w:pStyle w:val="ListBullet"/>
        <w:tabs>
          <w:tab w:val="clear" w:pos="360"/>
          <w:tab w:val="num" w:pos="1080"/>
        </w:tabs>
        <w:ind w:left="1080"/>
      </w:pPr>
      <w:r>
        <w:t>Messages sent</w:t>
      </w:r>
    </w:p>
    <w:p w14:paraId="6FE21019" w14:textId="28E90865" w:rsidR="005B4095" w:rsidRDefault="005B4095" w:rsidP="005B4095">
      <w:pPr>
        <w:pStyle w:val="ListBullet"/>
        <w:tabs>
          <w:tab w:val="clear" w:pos="360"/>
          <w:tab w:val="num" w:pos="1080"/>
        </w:tabs>
        <w:ind w:left="1080"/>
      </w:pPr>
      <w:r>
        <w:t>Replies</w:t>
      </w:r>
    </w:p>
    <w:p w14:paraId="3C7F137E" w14:textId="66B2115D" w:rsidR="005B4095" w:rsidRDefault="005B4095" w:rsidP="005B4095">
      <w:pPr>
        <w:pStyle w:val="ListBullet"/>
        <w:tabs>
          <w:tab w:val="clear" w:pos="360"/>
          <w:tab w:val="num" w:pos="1080"/>
        </w:tabs>
        <w:ind w:left="1080"/>
      </w:pPr>
      <w:r>
        <w:t>Calls</w:t>
      </w:r>
    </w:p>
    <w:p w14:paraId="3617BE07" w14:textId="43C84614" w:rsidR="005B4095" w:rsidRDefault="005B4095" w:rsidP="005B4095">
      <w:pPr>
        <w:pStyle w:val="ListBullet"/>
        <w:tabs>
          <w:tab w:val="clear" w:pos="360"/>
          <w:tab w:val="num" w:pos="1080"/>
        </w:tabs>
        <w:ind w:left="1080"/>
      </w:pPr>
      <w:r>
        <w:t>Closed deals</w:t>
      </w:r>
    </w:p>
    <w:p w14:paraId="02E41744" w14:textId="77777777" w:rsidR="005B4095" w:rsidRDefault="005B4095" w:rsidP="005B4095">
      <w:pPr>
        <w:pStyle w:val="ListBullet"/>
        <w:numPr>
          <w:ilvl w:val="0"/>
          <w:numId w:val="0"/>
        </w:numPr>
        <w:tabs>
          <w:tab w:val="num" w:pos="1080"/>
        </w:tabs>
        <w:ind w:left="1080"/>
      </w:pPr>
    </w:p>
    <w:p w14:paraId="1851A458" w14:textId="5415FD1D" w:rsidR="005B4095" w:rsidRDefault="005B4095" w:rsidP="005B4095">
      <w:pPr>
        <w:pStyle w:val="ListBullet"/>
        <w:numPr>
          <w:ilvl w:val="0"/>
          <w:numId w:val="0"/>
        </w:numPr>
        <w:ind w:left="1080"/>
      </w:pPr>
      <w:r w:rsidRPr="005B4095">
        <w:t>Most people fail because they don’t track activity.</w:t>
      </w:r>
      <w:r>
        <w:t xml:space="preserve"> </w:t>
      </w:r>
      <w:r w:rsidRPr="005B4095">
        <w:t>This keeps your outreach consistent.</w:t>
      </w:r>
    </w:p>
    <w:p w14:paraId="6EF31682" w14:textId="77777777" w:rsidR="007D5A40" w:rsidRDefault="00000000">
      <w:pPr>
        <w:pStyle w:val="Heading1"/>
      </w:pPr>
      <w:r>
        <w:t>Who This Is For</w:t>
      </w:r>
    </w:p>
    <w:p w14:paraId="7EB37920" w14:textId="77777777" w:rsidR="007D5A40" w:rsidRDefault="00000000">
      <w:pPr>
        <w:pStyle w:val="ListBullet"/>
      </w:pPr>
      <w:r>
        <w:t>You can build basic websites or landing pages, but you have not monetized the skill yet.</w:t>
      </w:r>
    </w:p>
    <w:p w14:paraId="463AC33A" w14:textId="77777777" w:rsidR="007D5A40" w:rsidRDefault="00000000" w:rsidP="006270AA">
      <w:pPr>
        <w:pStyle w:val="ListBullet"/>
        <w:spacing w:after="0"/>
      </w:pPr>
      <w:r>
        <w:t xml:space="preserve">You do not have a strong portfolio and need a shortcut to </w:t>
      </w:r>
      <w:proofErr w:type="gramStart"/>
      <w:r>
        <w:t>proof</w:t>
      </w:r>
      <w:proofErr w:type="gramEnd"/>
      <w:r>
        <w:t>.</w:t>
      </w:r>
    </w:p>
    <w:tbl>
      <w:tblPr>
        <w:tblpPr w:leftFromText="180" w:rightFromText="180" w:vertAnchor="text" w:horzAnchor="margin" w:tblpY="728"/>
        <w:tblW w:w="5000" w:type="pct"/>
        <w:tblLook w:val="04A0" w:firstRow="1" w:lastRow="0" w:firstColumn="1" w:lastColumn="0" w:noHBand="0" w:noVBand="1"/>
      </w:tblPr>
      <w:tblGrid>
        <w:gridCol w:w="10440"/>
      </w:tblGrid>
      <w:tr w:rsidR="006270AA" w14:paraId="500DE076" w14:textId="77777777" w:rsidTr="006270AA">
        <w:tc>
          <w:tcPr>
            <w:tcW w:w="5000" w:type="pct"/>
            <w:shd w:val="clear" w:color="auto" w:fill="EAF2F5"/>
            <w:vAlign w:val="center"/>
          </w:tcPr>
          <w:p w14:paraId="708D1801" w14:textId="77777777" w:rsidR="006270AA" w:rsidRDefault="006270AA" w:rsidP="006270AA">
            <w:pPr>
              <w:pStyle w:val="Heading1"/>
              <w:spacing w:before="0" w:line="360" w:lineRule="auto"/>
            </w:pPr>
            <w:r>
              <w:t>The Core Rule</w:t>
            </w:r>
          </w:p>
          <w:p w14:paraId="6FDEC3E3" w14:textId="77777777" w:rsidR="006270AA" w:rsidRDefault="006270AA" w:rsidP="006270AA">
            <w:r>
              <w:t>Do not build another app before making offers. Paid projects come from clear offers, targeted businesses, conversations, and follow-up.</w:t>
            </w:r>
          </w:p>
        </w:tc>
      </w:tr>
    </w:tbl>
    <w:p w14:paraId="2A0E87BE" w14:textId="761E38BF" w:rsidR="005B4095" w:rsidRPr="006270AA" w:rsidRDefault="00000000" w:rsidP="006270AA">
      <w:pPr>
        <w:pStyle w:val="ListBullet"/>
      </w:pPr>
      <w:r>
        <w:t>You want a simple daily plan instead of another long course.</w:t>
      </w:r>
      <w:r w:rsidR="005B4095">
        <w:br w:type="page"/>
      </w:r>
    </w:p>
    <w:p w14:paraId="56DD6428" w14:textId="77777777" w:rsidR="007E16AC" w:rsidRPr="007E16AC" w:rsidRDefault="007E16AC" w:rsidP="007E16AC">
      <w:pPr>
        <w:pStyle w:val="Heading1"/>
        <w:jc w:val="center"/>
        <w:rPr>
          <w:sz w:val="24"/>
          <w:szCs w:val="22"/>
        </w:rPr>
      </w:pPr>
      <w:r w:rsidRPr="007E16AC">
        <w:rPr>
          <w:sz w:val="24"/>
          <w:szCs w:val="22"/>
        </w:rPr>
        <w:lastRenderedPageBreak/>
        <w:t xml:space="preserve">Complete each section in order. Do not skip ahead. Every part </w:t>
      </w:r>
      <w:proofErr w:type="gramStart"/>
      <w:r w:rsidRPr="007E16AC">
        <w:rPr>
          <w:sz w:val="24"/>
          <w:szCs w:val="22"/>
        </w:rPr>
        <w:t>builds</w:t>
      </w:r>
      <w:proofErr w:type="gramEnd"/>
      <w:r w:rsidRPr="007E16AC">
        <w:rPr>
          <w:sz w:val="24"/>
          <w:szCs w:val="22"/>
        </w:rPr>
        <w:t xml:space="preserve"> on the previous one.</w:t>
      </w:r>
    </w:p>
    <w:p w14:paraId="55C843C9" w14:textId="1F5339CE" w:rsidR="007D5A40" w:rsidRDefault="00000000">
      <w:pPr>
        <w:pStyle w:val="Heading1"/>
      </w:pPr>
      <w:r>
        <w:t>Part 1 - Pick One Offer</w:t>
      </w:r>
      <w:r w:rsidR="006270AA">
        <w:t xml:space="preserve"> </w:t>
      </w:r>
      <w:r w:rsidR="006270AA" w:rsidRPr="006270AA">
        <w:rPr>
          <w:i/>
          <w:iCs/>
          <w:sz w:val="28"/>
          <w:szCs w:val="24"/>
        </w:rPr>
        <w:t>(5 minutes)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D5A40" w14:paraId="67CBA522" w14:textId="77777777">
        <w:tc>
          <w:tcPr>
            <w:tcW w:w="2556" w:type="dxa"/>
            <w:shd w:val="clear" w:color="auto" w:fill="1F4E5F"/>
          </w:tcPr>
          <w:p w14:paraId="7EDD5DA4" w14:textId="77777777" w:rsidR="007D5A40" w:rsidRDefault="00000000">
            <w:r>
              <w:rPr>
                <w:b/>
                <w:color w:val="FFFFFF"/>
              </w:rPr>
              <w:t>Offer</w:t>
            </w:r>
          </w:p>
        </w:tc>
        <w:tc>
          <w:tcPr>
            <w:tcW w:w="2556" w:type="dxa"/>
            <w:shd w:val="clear" w:color="auto" w:fill="1F4E5F"/>
          </w:tcPr>
          <w:p w14:paraId="0D5E64CD" w14:textId="77777777" w:rsidR="007D5A40" w:rsidRDefault="00000000">
            <w:r>
              <w:rPr>
                <w:b/>
                <w:color w:val="FFFFFF"/>
              </w:rPr>
              <w:t>Positioning</w:t>
            </w:r>
          </w:p>
        </w:tc>
        <w:tc>
          <w:tcPr>
            <w:tcW w:w="2556" w:type="dxa"/>
            <w:shd w:val="clear" w:color="auto" w:fill="1F4E5F"/>
          </w:tcPr>
          <w:p w14:paraId="794DC8A3" w14:textId="77777777" w:rsidR="007D5A40" w:rsidRDefault="00000000">
            <w:r>
              <w:rPr>
                <w:b/>
                <w:color w:val="FFFFFF"/>
              </w:rPr>
              <w:t>Starter Price</w:t>
            </w:r>
          </w:p>
        </w:tc>
        <w:tc>
          <w:tcPr>
            <w:tcW w:w="2556" w:type="dxa"/>
            <w:shd w:val="clear" w:color="auto" w:fill="1F4E5F"/>
          </w:tcPr>
          <w:p w14:paraId="38170FF3" w14:textId="77777777" w:rsidR="007D5A40" w:rsidRDefault="00000000">
            <w:r>
              <w:rPr>
                <w:b/>
                <w:color w:val="FFFFFF"/>
              </w:rPr>
              <w:t>Best For</w:t>
            </w:r>
          </w:p>
        </w:tc>
      </w:tr>
      <w:tr w:rsidR="007D5A40" w14:paraId="43F3CA3B" w14:textId="77777777">
        <w:tc>
          <w:tcPr>
            <w:tcW w:w="2556" w:type="dxa"/>
          </w:tcPr>
          <w:p w14:paraId="0A8AEA9D" w14:textId="77777777" w:rsidR="007D5A40" w:rsidRDefault="00000000">
            <w:r>
              <w:t>Starter Website</w:t>
            </w:r>
          </w:p>
        </w:tc>
        <w:tc>
          <w:tcPr>
            <w:tcW w:w="2556" w:type="dxa"/>
          </w:tcPr>
          <w:p w14:paraId="0E5733AC" w14:textId="77777777" w:rsidR="007D5A40" w:rsidRDefault="00000000">
            <w:r>
              <w:t>Simple, modern 1-page website that helps customers understand and contact the business fast.</w:t>
            </w:r>
          </w:p>
        </w:tc>
        <w:tc>
          <w:tcPr>
            <w:tcW w:w="2556" w:type="dxa"/>
          </w:tcPr>
          <w:p w14:paraId="42660E86" w14:textId="77777777" w:rsidR="007D5A40" w:rsidRDefault="00000000">
            <w:r>
              <w:t>$500-$900</w:t>
            </w:r>
          </w:p>
        </w:tc>
        <w:tc>
          <w:tcPr>
            <w:tcW w:w="2556" w:type="dxa"/>
          </w:tcPr>
          <w:p w14:paraId="6047F7A1" w14:textId="77777777" w:rsidR="007D5A40" w:rsidRDefault="00000000">
            <w:r>
              <w:t>Businesses with no website</w:t>
            </w:r>
          </w:p>
        </w:tc>
      </w:tr>
      <w:tr w:rsidR="007D5A40" w14:paraId="39AF6EAB" w14:textId="77777777">
        <w:tc>
          <w:tcPr>
            <w:tcW w:w="2556" w:type="dxa"/>
          </w:tcPr>
          <w:p w14:paraId="7AA2251A" w14:textId="77777777" w:rsidR="007D5A40" w:rsidRDefault="00000000">
            <w:r>
              <w:t>Website Redesign</w:t>
            </w:r>
          </w:p>
        </w:tc>
        <w:tc>
          <w:tcPr>
            <w:tcW w:w="2556" w:type="dxa"/>
          </w:tcPr>
          <w:p w14:paraId="39765753" w14:textId="77777777" w:rsidR="007D5A40" w:rsidRDefault="00000000">
            <w:r>
              <w:t>Clean up an outdated site so it looks more trustworthy and turns visitors into leads.</w:t>
            </w:r>
          </w:p>
        </w:tc>
        <w:tc>
          <w:tcPr>
            <w:tcW w:w="2556" w:type="dxa"/>
          </w:tcPr>
          <w:p w14:paraId="0C00CED1" w14:textId="77777777" w:rsidR="007D5A40" w:rsidRDefault="00000000">
            <w:r>
              <w:t>$800-$1,500</w:t>
            </w:r>
          </w:p>
        </w:tc>
        <w:tc>
          <w:tcPr>
            <w:tcW w:w="2556" w:type="dxa"/>
          </w:tcPr>
          <w:p w14:paraId="160ADC3B" w14:textId="77777777" w:rsidR="007D5A40" w:rsidRDefault="00000000">
            <w:r>
              <w:t>Businesses with old, confusing, or weak mobile sites</w:t>
            </w:r>
          </w:p>
        </w:tc>
      </w:tr>
      <w:tr w:rsidR="007D5A40" w14:paraId="7F8D6700" w14:textId="77777777">
        <w:tc>
          <w:tcPr>
            <w:tcW w:w="2556" w:type="dxa"/>
          </w:tcPr>
          <w:p w14:paraId="1A35688B" w14:textId="77777777" w:rsidR="007D5A40" w:rsidRDefault="00000000">
            <w:r>
              <w:t>Website Care Plan</w:t>
            </w:r>
          </w:p>
        </w:tc>
        <w:tc>
          <w:tcPr>
            <w:tcW w:w="2556" w:type="dxa"/>
          </w:tcPr>
          <w:p w14:paraId="0DF86ED8" w14:textId="77777777" w:rsidR="007D5A40" w:rsidRDefault="00000000">
            <w:r>
              <w:t>Monthly updates, small edits, and basic improvements so the owner does not touch the site.</w:t>
            </w:r>
          </w:p>
        </w:tc>
        <w:tc>
          <w:tcPr>
            <w:tcW w:w="2556" w:type="dxa"/>
          </w:tcPr>
          <w:p w14:paraId="0EC11FDA" w14:textId="77777777" w:rsidR="007D5A40" w:rsidRDefault="00000000">
            <w:r>
              <w:t>$150-$350/</w:t>
            </w:r>
            <w:proofErr w:type="spellStart"/>
            <w:r>
              <w:t>mo</w:t>
            </w:r>
            <w:proofErr w:type="spellEnd"/>
          </w:p>
        </w:tc>
        <w:tc>
          <w:tcPr>
            <w:tcW w:w="2556" w:type="dxa"/>
          </w:tcPr>
          <w:p w14:paraId="21EF9755" w14:textId="77777777" w:rsidR="007D5A40" w:rsidRDefault="00000000">
            <w:r>
              <w:t>Recurring income after a project</w:t>
            </w:r>
          </w:p>
        </w:tc>
      </w:tr>
    </w:tbl>
    <w:p w14:paraId="6EB56402" w14:textId="77777777" w:rsidR="007D5A40" w:rsidRDefault="00000000">
      <w:r>
        <w:t>Recommended first offer: Website Redesign. It is easier to prove because you can show old vs. improved.</w:t>
      </w:r>
    </w:p>
    <w:p w14:paraId="3FCA880E" w14:textId="66893708" w:rsidR="007D5A40" w:rsidRPr="006270AA" w:rsidRDefault="00000000">
      <w:pPr>
        <w:pStyle w:val="Heading1"/>
        <w:rPr>
          <w:i/>
          <w:iCs/>
          <w:sz w:val="28"/>
          <w:szCs w:val="24"/>
        </w:rPr>
      </w:pPr>
      <w:r>
        <w:t>Part 2 - Build the Target List</w:t>
      </w:r>
      <w:r w:rsidR="006270AA">
        <w:t xml:space="preserve"> </w:t>
      </w:r>
      <w:r w:rsidR="006270AA" w:rsidRPr="006270AA">
        <w:rPr>
          <w:i/>
          <w:iCs/>
          <w:sz w:val="28"/>
          <w:szCs w:val="24"/>
        </w:rPr>
        <w:t>(30-45 minutes)</w:t>
      </w:r>
    </w:p>
    <w:p w14:paraId="57D24725" w14:textId="77777777" w:rsidR="007D5A40" w:rsidRDefault="00000000">
      <w:pPr>
        <w:pStyle w:val="ListBullet"/>
      </w:pPr>
      <w:r>
        <w:t>Search Google Maps and Instagram for local businesses.</w:t>
      </w:r>
    </w:p>
    <w:p w14:paraId="390029EA" w14:textId="77777777" w:rsidR="007D5A40" w:rsidRDefault="00000000">
      <w:pPr>
        <w:pStyle w:val="ListBullet"/>
      </w:pPr>
      <w:r>
        <w:t>Start with barbershops, restaurants, contractors, HVAC, plumbing, cleaning, landscaping, med spas, and real estate agents.</w:t>
      </w:r>
    </w:p>
    <w:p w14:paraId="5654B6D2" w14:textId="77777777" w:rsidR="007D5A40" w:rsidRDefault="00000000">
      <w:pPr>
        <w:pStyle w:val="ListBullet"/>
      </w:pPr>
      <w:r>
        <w:t>Add a lead when the site is missing, outdated, slow, confusing, or weak on mobile.</w:t>
      </w:r>
    </w:p>
    <w:p w14:paraId="0AF674B4" w14:textId="1DC15BA4" w:rsidR="007D5A40" w:rsidRPr="006270AA" w:rsidRDefault="00000000">
      <w:pPr>
        <w:pStyle w:val="Heading1"/>
        <w:rPr>
          <w:lang w:val="es-ES"/>
        </w:rPr>
      </w:pPr>
      <w:r w:rsidRPr="006270AA">
        <w:rPr>
          <w:lang w:val="es-ES"/>
        </w:rPr>
        <w:t>Part 3 - No-</w:t>
      </w:r>
      <w:proofErr w:type="gramStart"/>
      <w:r w:rsidRPr="006270AA">
        <w:rPr>
          <w:lang w:val="es-ES"/>
        </w:rPr>
        <w:t>Portfolio</w:t>
      </w:r>
      <w:proofErr w:type="gramEnd"/>
      <w:r w:rsidRPr="006270AA">
        <w:rPr>
          <w:lang w:val="es-ES"/>
        </w:rPr>
        <w:t xml:space="preserve"> Demo Hack</w:t>
      </w:r>
      <w:r w:rsidR="006270AA" w:rsidRPr="006270AA">
        <w:rPr>
          <w:lang w:val="es-ES"/>
        </w:rPr>
        <w:t xml:space="preserve"> </w:t>
      </w:r>
      <w:r w:rsidR="006270AA" w:rsidRPr="006270AA">
        <w:rPr>
          <w:i/>
          <w:iCs/>
          <w:sz w:val="28"/>
          <w:szCs w:val="24"/>
          <w:lang w:val="es-ES"/>
        </w:rPr>
        <w:t>(60-90 minutes)</w:t>
      </w:r>
    </w:p>
    <w:p w14:paraId="2BE7CBC6" w14:textId="77777777" w:rsidR="007D5A40" w:rsidRDefault="00000000">
      <w:pPr>
        <w:pStyle w:val="ListNumber"/>
      </w:pPr>
      <w:r>
        <w:t>Pick one business from the lead list.</w:t>
      </w:r>
    </w:p>
    <w:p w14:paraId="76812F1D" w14:textId="77777777" w:rsidR="007D5A40" w:rsidRDefault="00000000">
      <w:pPr>
        <w:pStyle w:val="ListNumber"/>
      </w:pPr>
      <w:r>
        <w:t>Rebuild only the top section of their homepage: headline, hero image area, services, contact button.</w:t>
      </w:r>
    </w:p>
    <w:p w14:paraId="54F9509D" w14:textId="77777777" w:rsidR="007D5A40" w:rsidRDefault="00000000">
      <w:pPr>
        <w:pStyle w:val="ListNumber"/>
      </w:pPr>
      <w:r>
        <w:t>Screenshot your version.</w:t>
      </w:r>
    </w:p>
    <w:p w14:paraId="7B967238" w14:textId="77777777" w:rsidR="007D5A40" w:rsidRDefault="00000000">
      <w:pPr>
        <w:pStyle w:val="ListNumber"/>
      </w:pPr>
      <w:r>
        <w:t>Use it as proof with the line: “I put together a quick visual idea for how your site could look cleaner and make it easier for customers to contact you.”</w:t>
      </w:r>
    </w:p>
    <w:p w14:paraId="060963BE" w14:textId="77777777" w:rsidR="005B4095" w:rsidRDefault="005B4095">
      <w:pPr>
        <w:rPr>
          <w:rFonts w:asciiTheme="majorHAnsi" w:eastAsiaTheme="majorEastAsia" w:hAnsiTheme="majorHAnsi" w:cstheme="majorBidi"/>
          <w:b/>
          <w:bCs/>
          <w:color w:val="1F4E5F"/>
          <w:sz w:val="32"/>
          <w:szCs w:val="28"/>
        </w:rPr>
      </w:pPr>
      <w:r>
        <w:br w:type="page"/>
      </w:r>
    </w:p>
    <w:p w14:paraId="55A8D0B8" w14:textId="26F8AB2F" w:rsidR="007D5A40" w:rsidRDefault="00000000">
      <w:pPr>
        <w:pStyle w:val="Heading1"/>
      </w:pPr>
      <w:r>
        <w:lastRenderedPageBreak/>
        <w:t>Part 4 - Outreach Scripts</w:t>
      </w:r>
      <w:r w:rsidR="006270AA">
        <w:t xml:space="preserve"> </w:t>
      </w:r>
      <w:r w:rsidR="006270AA" w:rsidRPr="006270AA">
        <w:rPr>
          <w:i/>
          <w:iCs/>
          <w:sz w:val="28"/>
          <w:szCs w:val="24"/>
        </w:rPr>
        <w:t>(30</w:t>
      </w:r>
      <w:r w:rsidR="00AC2DAE">
        <w:rPr>
          <w:i/>
          <w:iCs/>
          <w:sz w:val="28"/>
          <w:szCs w:val="24"/>
        </w:rPr>
        <w:t>-45</w:t>
      </w:r>
      <w:r w:rsidR="006270AA" w:rsidRPr="006270AA">
        <w:rPr>
          <w:i/>
          <w:iCs/>
          <w:sz w:val="28"/>
          <w:szCs w:val="24"/>
        </w:rPr>
        <w:t xml:space="preserve"> minutes/day)</w:t>
      </w:r>
    </w:p>
    <w:p w14:paraId="485BFEC8" w14:textId="77777777" w:rsidR="007D5A40" w:rsidRDefault="00000000">
      <w:pPr>
        <w:pStyle w:val="Heading2"/>
      </w:pPr>
      <w:r>
        <w:t>Instagram DM 1</w:t>
      </w:r>
    </w:p>
    <w:p w14:paraId="0C4A13A1" w14:textId="77777777" w:rsidR="007D5A40" w:rsidRDefault="00000000">
      <w:pPr>
        <w:pStyle w:val="IntenseQuote"/>
      </w:pPr>
      <w:r>
        <w:t xml:space="preserve">Hey — </w:t>
      </w:r>
      <w:proofErr w:type="gramStart"/>
      <w:r>
        <w:t>quick question</w:t>
      </w:r>
      <w:proofErr w:type="gramEnd"/>
      <w:r>
        <w:t xml:space="preserve">. I came across your business and noticed your website could be doing a better job turning visitors into calls. I build simple, modern websites for local businesses. Would you be open to a quick idea I had for </w:t>
      </w:r>
      <w:proofErr w:type="gramStart"/>
      <w:r>
        <w:t>yours</w:t>
      </w:r>
      <w:proofErr w:type="gramEnd"/>
      <w:r>
        <w:t>?</w:t>
      </w:r>
    </w:p>
    <w:p w14:paraId="10DFBA38" w14:textId="77777777" w:rsidR="007D5A40" w:rsidRDefault="00000000">
      <w:pPr>
        <w:pStyle w:val="Heading2"/>
      </w:pPr>
      <w:r>
        <w:t>Instagram DM 2</w:t>
      </w:r>
    </w:p>
    <w:p w14:paraId="71F7A8B1" w14:textId="77777777" w:rsidR="007D5A40" w:rsidRDefault="00000000">
      <w:pPr>
        <w:pStyle w:val="IntenseQuote"/>
      </w:pPr>
      <w:r>
        <w:t>Hey, I checked out your site and noticed a few easy fixes that could make it look more trustworthy on mobile. I can send a quick redesign idea if you want.</w:t>
      </w:r>
    </w:p>
    <w:p w14:paraId="450F90E7" w14:textId="77777777" w:rsidR="007D5A40" w:rsidRDefault="00000000">
      <w:pPr>
        <w:pStyle w:val="Heading2"/>
      </w:pPr>
      <w:r>
        <w:t>Cold Email</w:t>
      </w:r>
    </w:p>
    <w:p w14:paraId="0136B87A" w14:textId="77777777" w:rsidR="007D5A40" w:rsidRDefault="00000000">
      <w:pPr>
        <w:pStyle w:val="IntenseQuote"/>
      </w:pPr>
      <w:r>
        <w:t>Subject: Quick website idea</w:t>
      </w:r>
      <w:r>
        <w:br/>
      </w:r>
      <w:r>
        <w:br/>
        <w:t>Hey, I came across your business and had a quick idea for your website. I build simple website redesigns for local businesses that want more calls and leads. I noticed a few things that could be improved quickly. Want me to send the idea over?</w:t>
      </w:r>
    </w:p>
    <w:p w14:paraId="2B4FC988" w14:textId="77777777" w:rsidR="007D5A40" w:rsidRDefault="00000000">
      <w:pPr>
        <w:pStyle w:val="Heading2"/>
      </w:pPr>
      <w:r>
        <w:t>Follow Up 1</w:t>
      </w:r>
    </w:p>
    <w:p w14:paraId="2EF33C80" w14:textId="77777777" w:rsidR="007D5A40" w:rsidRDefault="00000000">
      <w:pPr>
        <w:pStyle w:val="IntenseQuote"/>
      </w:pPr>
      <w:r>
        <w:t>Just following up on this. I can send a quick visual idea, no pressure.</w:t>
      </w:r>
    </w:p>
    <w:p w14:paraId="4464D487" w14:textId="77777777" w:rsidR="007D5A40" w:rsidRDefault="00000000">
      <w:pPr>
        <w:pStyle w:val="Heading2"/>
      </w:pPr>
      <w:r>
        <w:t>Follow Up 2</w:t>
      </w:r>
    </w:p>
    <w:p w14:paraId="6B3A0EF4" w14:textId="77777777" w:rsidR="007D5A40" w:rsidRDefault="00000000">
      <w:pPr>
        <w:pStyle w:val="IntenseQuote"/>
      </w:pPr>
      <w:r>
        <w:t xml:space="preserve">Totally understand if now </w:t>
      </w:r>
      <w:proofErr w:type="gramStart"/>
      <w:r>
        <w:t>is not the right time</w:t>
      </w:r>
      <w:proofErr w:type="gramEnd"/>
      <w:r>
        <w:t>. If you ever want a cleaner site that makes it easier for customers to contact you, I can help.</w:t>
      </w:r>
    </w:p>
    <w:p w14:paraId="2D5C88F3" w14:textId="77777777" w:rsidR="007D5A40" w:rsidRDefault="00000000">
      <w:pPr>
        <w:pStyle w:val="Heading1"/>
      </w:pPr>
      <w:r>
        <w:t>Part 5 - Discovery Call Script</w:t>
      </w:r>
    </w:p>
    <w:p w14:paraId="51FE91BE" w14:textId="77777777" w:rsidR="007D5A40" w:rsidRDefault="00000000">
      <w:pPr>
        <w:pStyle w:val="ListBullet"/>
      </w:pPr>
      <w:r>
        <w:t xml:space="preserve">Opening: Thanks for taking a few minutes. I want to understand what you need and see if I can </w:t>
      </w:r>
      <w:proofErr w:type="gramStart"/>
      <w:r>
        <w:t>actually help</w:t>
      </w:r>
      <w:proofErr w:type="gramEnd"/>
      <w:r>
        <w:t>.</w:t>
      </w:r>
    </w:p>
    <w:p w14:paraId="2E29FA18" w14:textId="77777777" w:rsidR="007D5A40" w:rsidRDefault="00000000">
      <w:pPr>
        <w:pStyle w:val="ListBullet"/>
      </w:pPr>
      <w:r>
        <w:t>Question 1: What do customers usually come to you for?</w:t>
      </w:r>
    </w:p>
    <w:p w14:paraId="1B6C3CEB" w14:textId="77777777" w:rsidR="007D5A40" w:rsidRDefault="00000000">
      <w:pPr>
        <w:pStyle w:val="ListBullet"/>
      </w:pPr>
      <w:r>
        <w:t>Question 2: Where do most leads come from right now?</w:t>
      </w:r>
    </w:p>
    <w:p w14:paraId="2269C0D0" w14:textId="77777777" w:rsidR="007D5A40" w:rsidRDefault="00000000">
      <w:pPr>
        <w:pStyle w:val="ListBullet"/>
      </w:pPr>
      <w:r>
        <w:t>Question 3: What do you dislike about the current website?</w:t>
      </w:r>
    </w:p>
    <w:p w14:paraId="4E16C34E" w14:textId="77777777" w:rsidR="007D5A40" w:rsidRDefault="00000000">
      <w:pPr>
        <w:pStyle w:val="ListBullet"/>
      </w:pPr>
      <w:r>
        <w:t>Question 4: What action should visitors take?</w:t>
      </w:r>
    </w:p>
    <w:p w14:paraId="773E0559" w14:textId="244AED92" w:rsidR="006270AA" w:rsidRDefault="006270AA">
      <w:pPr>
        <w:pStyle w:val="ListBullet"/>
      </w:pPr>
      <w:r>
        <w:t xml:space="preserve">Question 5: If we </w:t>
      </w:r>
      <w:r w:rsidR="00ED3D9C">
        <w:t>fix</w:t>
      </w:r>
      <w:r>
        <w:t xml:space="preserve"> these problems, what would success look like for you?</w:t>
      </w:r>
    </w:p>
    <w:p w14:paraId="5A4F55B6" w14:textId="72916CB5" w:rsidR="007D5A40" w:rsidRDefault="00000000">
      <w:pPr>
        <w:pStyle w:val="ListBullet"/>
      </w:pPr>
      <w:r>
        <w:t xml:space="preserve">Close: Based on what you said, I recommend a simple redesign focused on mobile trust, clear services, and </w:t>
      </w:r>
      <w:r w:rsidR="00ED3D9C">
        <w:t>stronger</w:t>
      </w:r>
      <w:r>
        <w:t xml:space="preserve"> contact flow.</w:t>
      </w:r>
    </w:p>
    <w:p w14:paraId="20405E16" w14:textId="77777777" w:rsidR="005B4095" w:rsidRDefault="005B4095">
      <w:pPr>
        <w:rPr>
          <w:rFonts w:asciiTheme="majorHAnsi" w:eastAsiaTheme="majorEastAsia" w:hAnsiTheme="majorHAnsi" w:cstheme="majorBidi"/>
          <w:b/>
          <w:bCs/>
          <w:color w:val="1F4E5F"/>
          <w:sz w:val="32"/>
          <w:szCs w:val="28"/>
        </w:rPr>
      </w:pPr>
      <w:r>
        <w:br w:type="page"/>
      </w:r>
    </w:p>
    <w:p w14:paraId="309800CF" w14:textId="31443209" w:rsidR="007D5A40" w:rsidRDefault="00000000">
      <w:pPr>
        <w:pStyle w:val="Heading1"/>
      </w:pPr>
      <w:r>
        <w:lastRenderedPageBreak/>
        <w:t>Part 6 - 7-Day Action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9396"/>
      </w:tblGrid>
      <w:tr w:rsidR="007D5A40" w14:paraId="493B07FB" w14:textId="77777777" w:rsidTr="003E1D25">
        <w:tc>
          <w:tcPr>
            <w:tcW w:w="828" w:type="dxa"/>
            <w:shd w:val="clear" w:color="auto" w:fill="1F4E5F"/>
          </w:tcPr>
          <w:p w14:paraId="5263C8EF" w14:textId="77777777" w:rsidR="007D5A40" w:rsidRDefault="00000000">
            <w:r>
              <w:rPr>
                <w:b/>
                <w:color w:val="FFFFFF"/>
              </w:rPr>
              <w:t>Day</w:t>
            </w:r>
          </w:p>
        </w:tc>
        <w:tc>
          <w:tcPr>
            <w:tcW w:w="9396" w:type="dxa"/>
            <w:shd w:val="clear" w:color="auto" w:fill="1F4E5F"/>
          </w:tcPr>
          <w:p w14:paraId="59205A74" w14:textId="77777777" w:rsidR="007D5A40" w:rsidRDefault="00000000">
            <w:r>
              <w:rPr>
                <w:b/>
                <w:color w:val="FFFFFF"/>
              </w:rPr>
              <w:t>Action</w:t>
            </w:r>
          </w:p>
        </w:tc>
      </w:tr>
      <w:tr w:rsidR="007D5A40" w14:paraId="3091AFDD" w14:textId="77777777" w:rsidTr="003E1D25">
        <w:tc>
          <w:tcPr>
            <w:tcW w:w="828" w:type="dxa"/>
          </w:tcPr>
          <w:p w14:paraId="78ADFAFA" w14:textId="77777777" w:rsidR="007D5A40" w:rsidRDefault="00000000" w:rsidP="003E1D25">
            <w:pPr>
              <w:jc w:val="center"/>
            </w:pPr>
            <w:r>
              <w:t>1</w:t>
            </w:r>
          </w:p>
        </w:tc>
        <w:tc>
          <w:tcPr>
            <w:tcW w:w="9396" w:type="dxa"/>
          </w:tcPr>
          <w:p w14:paraId="45823E02" w14:textId="77777777" w:rsidR="007D5A40" w:rsidRDefault="00000000">
            <w:r>
              <w:t>Pick the Website Redesign offer and build one demo.</w:t>
            </w:r>
          </w:p>
        </w:tc>
      </w:tr>
      <w:tr w:rsidR="007D5A40" w14:paraId="3077AB5B" w14:textId="77777777" w:rsidTr="003E1D25">
        <w:tc>
          <w:tcPr>
            <w:tcW w:w="828" w:type="dxa"/>
          </w:tcPr>
          <w:p w14:paraId="601482A8" w14:textId="77777777" w:rsidR="007D5A40" w:rsidRDefault="00000000" w:rsidP="003E1D25">
            <w:pPr>
              <w:jc w:val="center"/>
            </w:pPr>
            <w:r>
              <w:t>2</w:t>
            </w:r>
          </w:p>
        </w:tc>
        <w:tc>
          <w:tcPr>
            <w:tcW w:w="9396" w:type="dxa"/>
          </w:tcPr>
          <w:p w14:paraId="0DE54AEA" w14:textId="77777777" w:rsidR="007D5A40" w:rsidRDefault="00000000">
            <w:r>
              <w:t>Build a list of 50 local businesses.</w:t>
            </w:r>
          </w:p>
        </w:tc>
      </w:tr>
      <w:tr w:rsidR="007D5A40" w14:paraId="2128B95B" w14:textId="77777777" w:rsidTr="003E1D25">
        <w:tc>
          <w:tcPr>
            <w:tcW w:w="828" w:type="dxa"/>
          </w:tcPr>
          <w:p w14:paraId="79F58C4F" w14:textId="77777777" w:rsidR="007D5A40" w:rsidRDefault="00000000" w:rsidP="003E1D25">
            <w:pPr>
              <w:jc w:val="center"/>
            </w:pPr>
            <w:r>
              <w:t>3</w:t>
            </w:r>
          </w:p>
        </w:tc>
        <w:tc>
          <w:tcPr>
            <w:tcW w:w="9396" w:type="dxa"/>
          </w:tcPr>
          <w:p w14:paraId="5C14B320" w14:textId="77777777" w:rsidR="007D5A40" w:rsidRDefault="00000000">
            <w:r>
              <w:t>Send 20 messages.</w:t>
            </w:r>
          </w:p>
        </w:tc>
      </w:tr>
      <w:tr w:rsidR="007D5A40" w14:paraId="341074CD" w14:textId="77777777" w:rsidTr="003E1D25">
        <w:tc>
          <w:tcPr>
            <w:tcW w:w="828" w:type="dxa"/>
          </w:tcPr>
          <w:p w14:paraId="325B8CA9" w14:textId="77777777" w:rsidR="007D5A40" w:rsidRDefault="00000000" w:rsidP="003E1D25">
            <w:pPr>
              <w:jc w:val="center"/>
            </w:pPr>
            <w:r>
              <w:t>4</w:t>
            </w:r>
          </w:p>
        </w:tc>
        <w:tc>
          <w:tcPr>
            <w:tcW w:w="9396" w:type="dxa"/>
          </w:tcPr>
          <w:p w14:paraId="7D2FF680" w14:textId="77777777" w:rsidR="007D5A40" w:rsidRDefault="00000000">
            <w:r>
              <w:t>Send 20 more and follow up with Day 3 leads.</w:t>
            </w:r>
          </w:p>
        </w:tc>
      </w:tr>
      <w:tr w:rsidR="007D5A40" w14:paraId="14B0AA96" w14:textId="77777777" w:rsidTr="003E1D25">
        <w:tc>
          <w:tcPr>
            <w:tcW w:w="828" w:type="dxa"/>
          </w:tcPr>
          <w:p w14:paraId="765DB050" w14:textId="77777777" w:rsidR="007D5A40" w:rsidRDefault="00000000" w:rsidP="003E1D25">
            <w:pPr>
              <w:jc w:val="center"/>
            </w:pPr>
            <w:r>
              <w:t>5</w:t>
            </w:r>
          </w:p>
        </w:tc>
        <w:tc>
          <w:tcPr>
            <w:tcW w:w="9396" w:type="dxa"/>
          </w:tcPr>
          <w:p w14:paraId="0341F716" w14:textId="77777777" w:rsidR="007D5A40" w:rsidRDefault="00000000">
            <w:r>
              <w:t>Send 20 more and book calls.</w:t>
            </w:r>
          </w:p>
        </w:tc>
      </w:tr>
      <w:tr w:rsidR="007D5A40" w14:paraId="6876AD41" w14:textId="77777777" w:rsidTr="003E1D25">
        <w:tc>
          <w:tcPr>
            <w:tcW w:w="828" w:type="dxa"/>
          </w:tcPr>
          <w:p w14:paraId="588CFAAF" w14:textId="77777777" w:rsidR="007D5A40" w:rsidRDefault="00000000" w:rsidP="003E1D25">
            <w:pPr>
              <w:jc w:val="center"/>
            </w:pPr>
            <w:r>
              <w:t>6</w:t>
            </w:r>
          </w:p>
        </w:tc>
        <w:tc>
          <w:tcPr>
            <w:tcW w:w="9396" w:type="dxa"/>
          </w:tcPr>
          <w:p w14:paraId="3379F347" w14:textId="77777777" w:rsidR="007D5A40" w:rsidRDefault="00000000">
            <w:r>
              <w:t>Send proposals to interested leads.</w:t>
            </w:r>
          </w:p>
        </w:tc>
      </w:tr>
      <w:tr w:rsidR="007D5A40" w14:paraId="4EA1E380" w14:textId="77777777" w:rsidTr="003E1D25">
        <w:tc>
          <w:tcPr>
            <w:tcW w:w="828" w:type="dxa"/>
          </w:tcPr>
          <w:p w14:paraId="2BE174E0" w14:textId="77777777" w:rsidR="007D5A40" w:rsidRDefault="00000000" w:rsidP="003E1D25">
            <w:pPr>
              <w:jc w:val="center"/>
            </w:pPr>
            <w:r>
              <w:t>7</w:t>
            </w:r>
          </w:p>
        </w:tc>
        <w:tc>
          <w:tcPr>
            <w:tcW w:w="9396" w:type="dxa"/>
          </w:tcPr>
          <w:p w14:paraId="034D7C30" w14:textId="77777777" w:rsidR="007D5A40" w:rsidRDefault="00000000">
            <w:r>
              <w:t xml:space="preserve">Close one project or continue the loop until one </w:t>
            </w:r>
            <w:proofErr w:type="gramStart"/>
            <w:r>
              <w:t>closes</w:t>
            </w:r>
            <w:proofErr w:type="gramEnd"/>
            <w:r>
              <w:t>.</w:t>
            </w:r>
          </w:p>
        </w:tc>
      </w:tr>
    </w:tbl>
    <w:p w14:paraId="33A189D5" w14:textId="77777777" w:rsidR="007D5A40" w:rsidRDefault="00000000">
      <w:pPr>
        <w:pStyle w:val="Heading1"/>
      </w:pPr>
      <w:r>
        <w:t>Daily Scorecard</w:t>
      </w:r>
    </w:p>
    <w:p w14:paraId="5731832C" w14:textId="77777777" w:rsidR="007D5A40" w:rsidRDefault="00000000">
      <w:pPr>
        <w:pStyle w:val="ListBullet"/>
      </w:pPr>
      <w:r>
        <w:t>Messages sent: ____</w:t>
      </w:r>
    </w:p>
    <w:p w14:paraId="2182242D" w14:textId="77777777" w:rsidR="007D5A40" w:rsidRDefault="00000000">
      <w:pPr>
        <w:pStyle w:val="ListBullet"/>
      </w:pPr>
      <w:r>
        <w:t>Replies: ____</w:t>
      </w:r>
    </w:p>
    <w:p w14:paraId="18B2891F" w14:textId="77777777" w:rsidR="007D5A40" w:rsidRDefault="00000000">
      <w:pPr>
        <w:pStyle w:val="ListBullet"/>
      </w:pPr>
      <w:r>
        <w:t>Calls booked: ____</w:t>
      </w:r>
    </w:p>
    <w:p w14:paraId="14433BA3" w14:textId="77777777" w:rsidR="007D5A40" w:rsidRDefault="00000000">
      <w:pPr>
        <w:pStyle w:val="ListBullet"/>
      </w:pPr>
      <w:r>
        <w:t>Proposals sent: ____</w:t>
      </w:r>
    </w:p>
    <w:p w14:paraId="725399BA" w14:textId="77777777" w:rsidR="007D5A40" w:rsidRDefault="00000000">
      <w:pPr>
        <w:pStyle w:val="ListBullet"/>
      </w:pPr>
      <w:r>
        <w:t>Closed projects: ____</w:t>
      </w:r>
    </w:p>
    <w:p w14:paraId="5195871F" w14:textId="6A591593" w:rsidR="00ED3D9C" w:rsidRDefault="00ED3D9C" w:rsidP="00ED3D9C">
      <w:pPr>
        <w:pStyle w:val="Heading1"/>
      </w:pPr>
      <w:r>
        <w:t>Common Mistakes</w:t>
      </w:r>
    </w:p>
    <w:p w14:paraId="706D8D8B" w14:textId="4531D599" w:rsidR="00ED3D9C" w:rsidRDefault="00ED3D9C" w:rsidP="00ED3D9C">
      <w:pPr>
        <w:pStyle w:val="ListBullet"/>
      </w:pPr>
      <w:r>
        <w:t>Building a portfolio for months</w:t>
      </w:r>
    </w:p>
    <w:p w14:paraId="35DC132B" w14:textId="6BA33606" w:rsidR="00ED3D9C" w:rsidRDefault="00ED3D9C" w:rsidP="00ED3D9C">
      <w:pPr>
        <w:pStyle w:val="ListBullet"/>
      </w:pPr>
      <w:r>
        <w:t>Sending one message and quitting</w:t>
      </w:r>
    </w:p>
    <w:p w14:paraId="56D83442" w14:textId="64EABE3A" w:rsidR="00ED3D9C" w:rsidRDefault="00ED3D9C" w:rsidP="00ED3D9C">
      <w:pPr>
        <w:pStyle w:val="ListBullet"/>
      </w:pPr>
      <w:r>
        <w:t>Targeting business</w:t>
      </w:r>
      <w:r w:rsidR="007E16AC">
        <w:t>es</w:t>
      </w:r>
      <w:r>
        <w:t xml:space="preserve"> that already have a great, functional website</w:t>
      </w:r>
    </w:p>
    <w:p w14:paraId="3F59A770" w14:textId="0AAEB456" w:rsidR="00ED3D9C" w:rsidRDefault="00ED3D9C" w:rsidP="00ED3D9C">
      <w:pPr>
        <w:pStyle w:val="ListBullet"/>
      </w:pPr>
      <w:r>
        <w:t>Talking about technology instead of business results</w:t>
      </w:r>
    </w:p>
    <w:p w14:paraId="0C3D79A5" w14:textId="77777777" w:rsidR="007D5A40" w:rsidRDefault="00000000">
      <w:pPr>
        <w:pStyle w:val="Heading1"/>
      </w:pPr>
      <w:r>
        <w:t>Final Rules</w:t>
      </w:r>
    </w:p>
    <w:p w14:paraId="2D707932" w14:textId="77777777" w:rsidR="007D5A40" w:rsidRDefault="00000000">
      <w:pPr>
        <w:pStyle w:val="ListBullet"/>
      </w:pPr>
      <w:r>
        <w:t>Do not redesign this system before using it.</w:t>
      </w:r>
    </w:p>
    <w:p w14:paraId="4EE64D3A" w14:textId="77777777" w:rsidR="007D5A40" w:rsidRDefault="00000000">
      <w:pPr>
        <w:pStyle w:val="ListBullet"/>
      </w:pPr>
      <w:r>
        <w:t>Do not wait for perfect branding.</w:t>
      </w:r>
    </w:p>
    <w:p w14:paraId="742D90A5" w14:textId="77777777" w:rsidR="007D5A40" w:rsidRDefault="00000000">
      <w:pPr>
        <w:pStyle w:val="ListBullet"/>
      </w:pPr>
      <w:r>
        <w:t>Send 100 messages before deciding what does or does not work.</w:t>
      </w:r>
    </w:p>
    <w:p w14:paraId="1312FD56" w14:textId="77777777" w:rsidR="007D5A40" w:rsidRDefault="00000000">
      <w:pPr>
        <w:pStyle w:val="ListBullet"/>
      </w:pPr>
      <w:r>
        <w:t>A paid project is better than a perfect portfolio.</w:t>
      </w:r>
    </w:p>
    <w:p w14:paraId="1167BB28" w14:textId="77777777" w:rsidR="00F9350A" w:rsidRDefault="00F9350A" w:rsidP="00F9350A">
      <w:pPr>
        <w:pStyle w:val="ListBullet"/>
        <w:numPr>
          <w:ilvl w:val="0"/>
          <w:numId w:val="0"/>
        </w:numPr>
        <w:ind w:left="360" w:hanging="360"/>
      </w:pPr>
    </w:p>
    <w:p w14:paraId="4104CB9C" w14:textId="77777777" w:rsidR="00F9350A" w:rsidRDefault="00F9350A" w:rsidP="00F9350A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</w:rPr>
      </w:pPr>
    </w:p>
    <w:p w14:paraId="6165C0D5" w14:textId="77777777" w:rsidR="00F9350A" w:rsidRDefault="00F9350A" w:rsidP="00ED3D9C">
      <w:pPr>
        <w:pStyle w:val="ListBullet"/>
        <w:numPr>
          <w:ilvl w:val="0"/>
          <w:numId w:val="0"/>
        </w:numPr>
        <w:spacing w:line="480" w:lineRule="auto"/>
        <w:ind w:left="360" w:hanging="360"/>
        <w:jc w:val="center"/>
        <w:rPr>
          <w:b/>
          <w:bCs/>
        </w:rPr>
      </w:pPr>
    </w:p>
    <w:p w14:paraId="7EFF06DD" w14:textId="7003EB46" w:rsidR="00F9350A" w:rsidRDefault="00F9350A" w:rsidP="00ED3D9C">
      <w:pPr>
        <w:pStyle w:val="ListBullet"/>
        <w:numPr>
          <w:ilvl w:val="0"/>
          <w:numId w:val="0"/>
        </w:numPr>
        <w:spacing w:line="480" w:lineRule="auto"/>
        <w:ind w:left="360" w:hanging="360"/>
        <w:jc w:val="center"/>
      </w:pPr>
      <w:r w:rsidRPr="00F9350A">
        <w:rPr>
          <w:b/>
          <w:bCs/>
        </w:rPr>
        <w:t>If you follow this exactly, you will get replies.</w:t>
      </w:r>
    </w:p>
    <w:p w14:paraId="5A86194D" w14:textId="77777777" w:rsidR="00F9350A" w:rsidRDefault="00F9350A" w:rsidP="00ED3D9C">
      <w:pPr>
        <w:pStyle w:val="ListBullet"/>
        <w:numPr>
          <w:ilvl w:val="0"/>
          <w:numId w:val="0"/>
        </w:numPr>
        <w:spacing w:line="480" w:lineRule="auto"/>
        <w:ind w:left="360" w:hanging="360"/>
        <w:jc w:val="center"/>
      </w:pPr>
      <w:r w:rsidRPr="00F9350A">
        <w:t>If you get replies, you will get conversations.</w:t>
      </w:r>
    </w:p>
    <w:p w14:paraId="06C4E015" w14:textId="4A37D228" w:rsidR="00F9350A" w:rsidRPr="00F9350A" w:rsidRDefault="00F9350A" w:rsidP="00ED3D9C">
      <w:pPr>
        <w:pStyle w:val="ListBullet"/>
        <w:numPr>
          <w:ilvl w:val="0"/>
          <w:numId w:val="0"/>
        </w:numPr>
        <w:spacing w:line="480" w:lineRule="auto"/>
        <w:ind w:left="360" w:hanging="360"/>
        <w:jc w:val="center"/>
      </w:pPr>
      <w:r w:rsidRPr="00F9350A">
        <w:t xml:space="preserve">If you get conversations, you will </w:t>
      </w:r>
      <w:proofErr w:type="gramStart"/>
      <w:r w:rsidRPr="00F9350A">
        <w:t>close</w:t>
      </w:r>
      <w:proofErr w:type="gramEnd"/>
      <w:r w:rsidRPr="00F9350A">
        <w:t xml:space="preserve"> a client.</w:t>
      </w:r>
    </w:p>
    <w:p w14:paraId="49D53BE0" w14:textId="1DB6E7D7" w:rsidR="00ED3D9C" w:rsidRDefault="00F9350A" w:rsidP="00ED3D9C">
      <w:pPr>
        <w:pStyle w:val="ListBullet"/>
        <w:numPr>
          <w:ilvl w:val="0"/>
          <w:numId w:val="0"/>
        </w:numPr>
        <w:spacing w:line="480" w:lineRule="auto"/>
        <w:ind w:left="360" w:hanging="360"/>
        <w:jc w:val="center"/>
      </w:pPr>
      <w:r w:rsidRPr="00F9350A">
        <w:t xml:space="preserve">Your only job is to send </w:t>
      </w:r>
      <w:proofErr w:type="gramStart"/>
      <w:r w:rsidRPr="00F9350A">
        <w:t>the messages</w:t>
      </w:r>
      <w:proofErr w:type="gramEnd"/>
      <w:r w:rsidRPr="00F9350A">
        <w:t>.</w:t>
      </w:r>
    </w:p>
    <w:p w14:paraId="0CE8E9FE" w14:textId="77777777" w:rsidR="00ED3D9C" w:rsidRDefault="00ED3D9C">
      <w:r>
        <w:br w:type="page"/>
      </w:r>
    </w:p>
    <w:p w14:paraId="007FAE4E" w14:textId="2185C5B8" w:rsidR="00AC2DAE" w:rsidRDefault="00AC2DAE" w:rsidP="00AC2DAE">
      <w:pPr>
        <w:pStyle w:val="Heading1"/>
      </w:pPr>
      <w:r>
        <w:lastRenderedPageBreak/>
        <w:t>Recommended Free Tools</w:t>
      </w:r>
    </w:p>
    <w:p w14:paraId="3D4E86C8" w14:textId="6BED67C8" w:rsidR="00AC2DAE" w:rsidRDefault="00AC2DAE" w:rsidP="00AC2DAE">
      <w:pPr>
        <w:pStyle w:val="ListBullet"/>
      </w:pPr>
      <w:r>
        <w:t>Design</w:t>
      </w:r>
    </w:p>
    <w:p w14:paraId="354FE927" w14:textId="454E4481" w:rsidR="00AC2DAE" w:rsidRDefault="00AC2DAE" w:rsidP="00AC2DAE">
      <w:pPr>
        <w:pStyle w:val="ListBullet"/>
        <w:tabs>
          <w:tab w:val="clear" w:pos="360"/>
          <w:tab w:val="num" w:pos="720"/>
        </w:tabs>
        <w:ind w:left="720"/>
      </w:pPr>
      <w:r>
        <w:t>Figma</w:t>
      </w:r>
    </w:p>
    <w:p w14:paraId="5264110F" w14:textId="55855403" w:rsidR="00AC2DAE" w:rsidRDefault="00AC2DAE" w:rsidP="00AC2DAE">
      <w:pPr>
        <w:pStyle w:val="ListBullet"/>
        <w:tabs>
          <w:tab w:val="clear" w:pos="360"/>
          <w:tab w:val="num" w:pos="720"/>
        </w:tabs>
        <w:ind w:left="720"/>
      </w:pPr>
      <w:r>
        <w:t>Canva</w:t>
      </w:r>
    </w:p>
    <w:p w14:paraId="08957317" w14:textId="1A0CF9FB" w:rsidR="00AC2DAE" w:rsidRDefault="00AC2DAE" w:rsidP="00AC2DAE">
      <w:pPr>
        <w:pStyle w:val="ListBullet"/>
      </w:pPr>
      <w:r>
        <w:t>Hosting</w:t>
      </w:r>
    </w:p>
    <w:p w14:paraId="45685E03" w14:textId="7B741E0D" w:rsidR="00AC2DAE" w:rsidRDefault="00AC2DAE" w:rsidP="00AC2DAE">
      <w:pPr>
        <w:pStyle w:val="ListBullet"/>
        <w:tabs>
          <w:tab w:val="clear" w:pos="360"/>
          <w:tab w:val="num" w:pos="720"/>
        </w:tabs>
        <w:ind w:left="720"/>
      </w:pPr>
      <w:r>
        <w:t>GitHub Pages</w:t>
      </w:r>
    </w:p>
    <w:p w14:paraId="2E9A335A" w14:textId="40AB3481" w:rsidR="00AC2DAE" w:rsidRDefault="00AC2DAE" w:rsidP="00AC2DAE">
      <w:pPr>
        <w:pStyle w:val="ListBullet"/>
        <w:tabs>
          <w:tab w:val="clear" w:pos="360"/>
          <w:tab w:val="num" w:pos="720"/>
        </w:tabs>
        <w:ind w:left="720"/>
      </w:pPr>
      <w:r>
        <w:t>Firebase Hosting</w:t>
      </w:r>
    </w:p>
    <w:p w14:paraId="686CDC6B" w14:textId="65CA950A" w:rsidR="00AC2DAE" w:rsidRDefault="00AC2DAE" w:rsidP="00AC2DAE">
      <w:pPr>
        <w:pStyle w:val="ListBullet"/>
      </w:pPr>
      <w:r>
        <w:t>Domain</w:t>
      </w:r>
    </w:p>
    <w:p w14:paraId="38225F8D" w14:textId="53192D79" w:rsidR="00AC2DAE" w:rsidRDefault="00AC2DAE" w:rsidP="00AC2DAE">
      <w:pPr>
        <w:pStyle w:val="ListBullet"/>
        <w:tabs>
          <w:tab w:val="clear" w:pos="360"/>
          <w:tab w:val="num" w:pos="720"/>
        </w:tabs>
        <w:ind w:left="720"/>
      </w:pPr>
      <w:r>
        <w:t>Namecheap</w:t>
      </w:r>
    </w:p>
    <w:p w14:paraId="3350F560" w14:textId="1B35B3E4" w:rsidR="00AC2DAE" w:rsidRDefault="00AC2DAE" w:rsidP="00AC2DAE">
      <w:pPr>
        <w:pStyle w:val="ListBullet"/>
      </w:pPr>
      <w:r>
        <w:t>Finding Businesses</w:t>
      </w:r>
    </w:p>
    <w:p w14:paraId="7E893CD5" w14:textId="7F815C7E" w:rsidR="00AC2DAE" w:rsidRDefault="00AC2DAE" w:rsidP="00AC2DAE">
      <w:pPr>
        <w:pStyle w:val="ListBullet"/>
        <w:tabs>
          <w:tab w:val="clear" w:pos="360"/>
          <w:tab w:val="num" w:pos="720"/>
        </w:tabs>
        <w:ind w:left="720"/>
      </w:pPr>
      <w:r>
        <w:t>Google Maps</w:t>
      </w:r>
    </w:p>
    <w:p w14:paraId="721A8808" w14:textId="0356BEB4" w:rsidR="00AC2DAE" w:rsidRDefault="00AC2DAE" w:rsidP="00AC2DAE">
      <w:pPr>
        <w:pStyle w:val="ListBullet"/>
        <w:tabs>
          <w:tab w:val="clear" w:pos="360"/>
          <w:tab w:val="num" w:pos="720"/>
        </w:tabs>
        <w:ind w:left="720"/>
      </w:pPr>
      <w:r>
        <w:t>Instagram</w:t>
      </w:r>
    </w:p>
    <w:p w14:paraId="776FB49C" w14:textId="2364293C" w:rsidR="00AC2DAE" w:rsidRDefault="00AC2DAE" w:rsidP="00AC2DAE">
      <w:pPr>
        <w:pStyle w:val="ListBullet"/>
        <w:tabs>
          <w:tab w:val="clear" w:pos="360"/>
          <w:tab w:val="num" w:pos="720"/>
        </w:tabs>
        <w:ind w:left="720"/>
      </w:pPr>
      <w:r>
        <w:t>Facebook Marketplace</w:t>
      </w:r>
    </w:p>
    <w:p w14:paraId="7D1C4D9E" w14:textId="4C1ED31C" w:rsidR="00AC2DAE" w:rsidRDefault="00AC2DAE" w:rsidP="00AC2DAE">
      <w:pPr>
        <w:pStyle w:val="ListBullet"/>
      </w:pPr>
      <w:r>
        <w:t>Tracking</w:t>
      </w:r>
    </w:p>
    <w:p w14:paraId="7F45730C" w14:textId="09FFFBD2" w:rsidR="00F9350A" w:rsidRDefault="00AC2DAE" w:rsidP="00AC2DAE">
      <w:pPr>
        <w:pStyle w:val="ListBullet"/>
        <w:tabs>
          <w:tab w:val="clear" w:pos="360"/>
          <w:tab w:val="num" w:pos="720"/>
        </w:tabs>
        <w:ind w:left="720"/>
      </w:pPr>
      <w:r>
        <w:t>Included CRM (Lead Tracker)</w:t>
      </w:r>
    </w:p>
    <w:sectPr w:rsidR="00F9350A" w:rsidSect="005B4095">
      <w:footerReference w:type="default" r:id="rId9"/>
      <w:pgSz w:w="12240" w:h="15840"/>
      <w:pgMar w:top="792" w:right="1008" w:bottom="792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C986C" w14:textId="77777777" w:rsidR="00766F07" w:rsidRDefault="00766F07" w:rsidP="005B4095">
      <w:pPr>
        <w:spacing w:after="0" w:line="240" w:lineRule="auto"/>
      </w:pPr>
      <w:r>
        <w:separator/>
      </w:r>
    </w:p>
  </w:endnote>
  <w:endnote w:type="continuationSeparator" w:id="0">
    <w:p w14:paraId="363A9F84" w14:textId="77777777" w:rsidR="00766F07" w:rsidRDefault="00766F07" w:rsidP="005B4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6664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5981A0" w14:textId="397EB174" w:rsidR="005B4095" w:rsidRDefault="005B40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420D9F" w14:textId="2B31D942" w:rsidR="005B4095" w:rsidRDefault="005B4095">
    <w:pPr>
      <w:pStyle w:val="Footer"/>
    </w:pPr>
    <w:r w:rsidRPr="005B4095">
      <w:t>The 7-Day First Client System</w:t>
    </w:r>
    <w:r w:rsidRPr="005B4095">
      <w:tab/>
    </w:r>
    <w:r w:rsidRPr="005B4095">
      <w:tab/>
      <w:t>FirstClientLab.com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9F06A" w14:textId="77777777" w:rsidR="00766F07" w:rsidRDefault="00766F07" w:rsidP="005B4095">
      <w:pPr>
        <w:spacing w:after="0" w:line="240" w:lineRule="auto"/>
      </w:pPr>
      <w:r>
        <w:separator/>
      </w:r>
    </w:p>
  </w:footnote>
  <w:footnote w:type="continuationSeparator" w:id="0">
    <w:p w14:paraId="5E0169B1" w14:textId="77777777" w:rsidR="00766F07" w:rsidRDefault="00766F07" w:rsidP="005B40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AA491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956841">
    <w:abstractNumId w:val="8"/>
  </w:num>
  <w:num w:numId="2" w16cid:durableId="1771584363">
    <w:abstractNumId w:val="6"/>
  </w:num>
  <w:num w:numId="3" w16cid:durableId="2078740631">
    <w:abstractNumId w:val="5"/>
  </w:num>
  <w:num w:numId="4" w16cid:durableId="1048914712">
    <w:abstractNumId w:val="4"/>
  </w:num>
  <w:num w:numId="5" w16cid:durableId="756170726">
    <w:abstractNumId w:val="7"/>
  </w:num>
  <w:num w:numId="6" w16cid:durableId="1942832472">
    <w:abstractNumId w:val="3"/>
  </w:num>
  <w:num w:numId="7" w16cid:durableId="497811874">
    <w:abstractNumId w:val="2"/>
  </w:num>
  <w:num w:numId="8" w16cid:durableId="970750843">
    <w:abstractNumId w:val="1"/>
  </w:num>
  <w:num w:numId="9" w16cid:durableId="192436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0d0f1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BC0"/>
    <w:rsid w:val="0006063C"/>
    <w:rsid w:val="0015074B"/>
    <w:rsid w:val="0029639D"/>
    <w:rsid w:val="00326F90"/>
    <w:rsid w:val="003E1D25"/>
    <w:rsid w:val="00540843"/>
    <w:rsid w:val="005B4095"/>
    <w:rsid w:val="006270AA"/>
    <w:rsid w:val="00730FE2"/>
    <w:rsid w:val="00766F07"/>
    <w:rsid w:val="007D5A40"/>
    <w:rsid w:val="007E16AC"/>
    <w:rsid w:val="00AA1D8D"/>
    <w:rsid w:val="00AC2DAE"/>
    <w:rsid w:val="00B47730"/>
    <w:rsid w:val="00CB0664"/>
    <w:rsid w:val="00ED3D9C"/>
    <w:rsid w:val="00F237C6"/>
    <w:rsid w:val="00F93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d0f11"/>
    </o:shapedefaults>
    <o:shapelayout v:ext="edit">
      <o:idmap v:ext="edit" data="2"/>
    </o:shapelayout>
  </w:shapeDefaults>
  <w:decimalSymbol w:val="."/>
  <w:listSeparator w:val=","/>
  <w14:docId w14:val="3DA49DE2"/>
  <w14:defaultImageDpi w14:val="300"/>
  <w15:docId w15:val="{2A0EC9FB-CF67-41D9-BE48-4A5A697AA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0AA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887</Words>
  <Characters>4423</Characters>
  <Application>Microsoft Office Word</Application>
  <DocSecurity>0</DocSecurity>
  <Lines>163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FirstClientLab@gmail.com</dc:creator>
  <cp:keywords/>
  <dc:description/>
  <cp:lastModifiedBy>Axel Burgos</cp:lastModifiedBy>
  <cp:revision>3</cp:revision>
  <cp:lastPrinted>2026-06-25T03:28:00Z</cp:lastPrinted>
  <dcterms:created xsi:type="dcterms:W3CDTF">2013-12-23T23:15:00Z</dcterms:created>
  <dcterms:modified xsi:type="dcterms:W3CDTF">2026-06-25T04:08:00Z</dcterms:modified>
  <cp:category/>
</cp:coreProperties>
</file>