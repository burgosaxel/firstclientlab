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48"/>
        </w:rPr>
        <w:t>SALES PAGE + LAUNCH ASSETS</w:t>
      </w:r>
    </w:p>
    <w:p>
      <w:pPr>
        <w:jc w:val="center"/>
      </w:pPr>
      <w:r>
        <w:rPr>
          <w:color w:val="4B5563"/>
          <w:sz w:val="22"/>
        </w:rPr>
        <w:t>Everything needed to publish the product and start selling</w:t>
      </w:r>
    </w:p>
    <w:p/>
    <w:p>
      <w:pPr>
        <w:pStyle w:val="Heading1"/>
      </w:pPr>
      <w:r>
        <w:t>Core Product Sales Page</w:t>
      </w:r>
    </w:p>
    <w:p>
      <w:pPr>
        <w:pStyle w:val="Heading2"/>
      </w:pPr>
      <w:r>
        <w:t>Title</w:t>
      </w:r>
    </w:p>
    <w:p>
      <w:r>
        <w:t>Land Your First Website Project in 7 Days</w:t>
      </w:r>
    </w:p>
    <w:p>
      <w:pPr>
        <w:pStyle w:val="Heading2"/>
      </w:pPr>
      <w:r>
        <w:t>Subtitle</w:t>
      </w:r>
    </w:p>
    <w:p>
      <w:r>
        <w:t>A simple execution system for builders who can make websites but have not turned the skill into money yet.</w:t>
      </w:r>
    </w:p>
    <w:p>
      <w:pPr>
        <w:pStyle w:val="Heading2"/>
      </w:pPr>
      <w:r>
        <w:t>Description</w:t>
      </w:r>
    </w:p>
    <w:p>
      <w:r>
        <w:t>If you can build websites but have not made money with that skill yet, this toolkit gives you the exact offer, outreach scripts, pricing, and 7-day plan to start conversations with local businesses and close your first simple project.</w:t>
      </w:r>
    </w:p>
    <w:p>
      <w:pPr>
        <w:pStyle w:val="Heading2"/>
      </w:pPr>
      <w:r>
        <w:t>What You Get</w:t>
      </w:r>
    </w:p>
    <w:p>
      <w:pPr>
        <w:pStyle w:val="ListBullet"/>
      </w:pPr>
      <w:r>
        <w:t>3 website service offers</w:t>
      </w:r>
    </w:p>
    <w:p>
      <w:pPr>
        <w:pStyle w:val="ListBullet"/>
      </w:pPr>
      <w:r>
        <w:t>Copy-and-paste outreach scripts</w:t>
      </w:r>
    </w:p>
    <w:p>
      <w:pPr>
        <w:pStyle w:val="ListBullet"/>
      </w:pPr>
      <w:r>
        <w:t>No-portfolio demo method</w:t>
      </w:r>
    </w:p>
    <w:p>
      <w:pPr>
        <w:pStyle w:val="ListBullet"/>
      </w:pPr>
      <w:r>
        <w:t>Pricing scripts</w:t>
      </w:r>
    </w:p>
    <w:p>
      <w:pPr>
        <w:pStyle w:val="ListBullet"/>
      </w:pPr>
      <w:r>
        <w:t>Discovery call questions</w:t>
      </w:r>
    </w:p>
    <w:p>
      <w:pPr>
        <w:pStyle w:val="ListBullet"/>
      </w:pPr>
      <w:r>
        <w:t>7-day action checklist</w:t>
      </w:r>
    </w:p>
    <w:p>
      <w:pPr>
        <w:pStyle w:val="Heading2"/>
      </w:pPr>
      <w:r>
        <w:t>Price</w:t>
      </w:r>
    </w:p>
    <w:p>
      <w:r>
        <w:t>Start at $19. Raise to $29 after the first 10 sales. Bundle with the Client Closing Kit for $79-$99.</w:t>
      </w:r>
    </w:p>
    <w:p>
      <w:pPr>
        <w:pStyle w:val="Heading2"/>
      </w:pPr>
      <w:r>
        <w:t>CTA</w:t>
      </w:r>
    </w:p>
    <w:p>
      <w:r>
        <w:t>Stop learning in circles. Start sending offers today.</w:t>
      </w:r>
    </w:p>
    <w:p>
      <w:pPr>
        <w:pStyle w:val="Heading1"/>
      </w:pPr>
      <w:r>
        <w:t>Upsell Sales Page</w:t>
      </w:r>
    </w:p>
    <w:p>
      <w:r>
        <w:t>Title: Close Your First Website Project With Confidence</w:t>
      </w:r>
    </w:p>
    <w:p>
      <w:r>
        <w:t>Description: The Client Closing Kit gives you the call script, proposal template, objection replies, and pricing structure you need once prospects start responding.</w:t>
      </w:r>
    </w:p>
    <w:p>
      <w:r>
        <w:t>Price: $49-$79 standalone or $79-$99 bundled with the core toolkit.</w:t>
      </w:r>
    </w:p>
    <w:p>
      <w:pPr>
        <w:pStyle w:val="Heading1"/>
      </w:pPr>
      <w:r>
        <w:t>Bonus Offer</w:t>
      </w:r>
    </w:p>
    <w:p>
      <w:r>
        <w:t>Bonus: 50 Local Business Outreach Tracker. Include the spreadsheet as a launch bonus for the first 25 buyers.</w:t>
      </w:r>
    </w:p>
    <w:p>
      <w:pPr>
        <w:pStyle w:val="Heading1"/>
      </w:pPr>
      <w:r>
        <w:t>Gumroad Setup Checklist</w:t>
      </w:r>
    </w:p>
    <w:p>
      <w:pPr>
        <w:pStyle w:val="ListBullet"/>
      </w:pPr>
      <w:r>
        <w:t>Upload the core toolkit PDF.</w:t>
      </w:r>
    </w:p>
    <w:p>
      <w:pPr>
        <w:pStyle w:val="ListBullet"/>
      </w:pPr>
      <w:r>
        <w:t>Add the bonus tracker as a ZIP or separate file.</w:t>
      </w:r>
    </w:p>
    <w:p>
      <w:pPr>
        <w:pStyle w:val="ListBullet"/>
      </w:pPr>
      <w:r>
        <w:t>Set price at $19.</w:t>
      </w:r>
    </w:p>
    <w:p>
      <w:pPr>
        <w:pStyle w:val="ListBullet"/>
      </w:pPr>
      <w:r>
        <w:t>Add the upsell product at checkout if supported, or link it in the delivery email.</w:t>
      </w:r>
    </w:p>
    <w:p>
      <w:pPr>
        <w:pStyle w:val="ListBullet"/>
      </w:pPr>
      <w:r>
        <w:t>Use the description above.</w:t>
      </w:r>
    </w:p>
    <w:p>
      <w:pPr>
        <w:pStyle w:val="ListBullet"/>
      </w:pPr>
      <w:r>
        <w:t>Add refund line: Due to the digital nature of this product, all sales are final unless there is a duplicate purchase or file access issue.</w:t>
      </w:r>
    </w:p>
    <w:p>
      <w:pPr>
        <w:pStyle w:val="Heading1"/>
      </w:pPr>
      <w:r>
        <w:t>Launch Post</w:t>
      </w:r>
    </w:p>
    <w:p>
      <w:r>
        <w:t>I made the exact system I wish I had when I knew how to build websites but had no idea how to get paid. It includes the offer, scripts, pricing, and 7-day plan. Link in bio.</w:t>
      </w:r>
    </w:p>
    <w:p>
      <w:pPr>
        <w:pStyle w:val="Heading1"/>
      </w:pPr>
      <w:r>
        <w:t>10 Short Video Scripts</w:t>
      </w:r>
    </w:p>
    <w:p>
      <w:pPr>
        <w:pStyle w:val="Heading2"/>
      </w:pPr>
      <w:r>
        <w:t>Video 1: Most beginner devs stay broke for one reason.</w:t>
      </w:r>
    </w:p>
    <w:p>
      <w:r>
        <w:t>Structure: Hook → one useful tip → show a script or example → CTA: “I put the full system in the link in bio.”</w:t>
      </w:r>
    </w:p>
    <w:p>
      <w:pPr>
        <w:pStyle w:val="Heading2"/>
      </w:pPr>
      <w:r>
        <w:t>Video 2: If I had to make $500 this week with web design, I would do this.</w:t>
      </w:r>
    </w:p>
    <w:p>
      <w:r>
        <w:t>Structure: Hook → one useful tip → show a script or example → CTA: “I put the full system in the link in bio.”</w:t>
      </w:r>
    </w:p>
    <w:p>
      <w:pPr>
        <w:pStyle w:val="Heading2"/>
      </w:pPr>
      <w:r>
        <w:t>Video 3: You do not need a portfolio to get your first website project.</w:t>
      </w:r>
    </w:p>
    <w:p>
      <w:r>
        <w:t>Structure: Hook → one useful tip → show a script or example → CTA: “I put the full system in the link in bio.”</w:t>
      </w:r>
    </w:p>
    <w:p>
      <w:pPr>
        <w:pStyle w:val="Heading2"/>
      </w:pPr>
      <w:r>
        <w:t>Video 4: Here is why nobody replies to your outreach.</w:t>
      </w:r>
    </w:p>
    <w:p>
      <w:r>
        <w:t>Structure: Hook → one useful tip → show a script or example → CTA: “I put the full system in the link in bio.”</w:t>
      </w:r>
    </w:p>
    <w:p>
      <w:pPr>
        <w:pStyle w:val="Heading2"/>
      </w:pPr>
      <w:r>
        <w:t>Video 5: Stop selling websites. Sell more calls and trust.</w:t>
      </w:r>
    </w:p>
    <w:p>
      <w:r>
        <w:t>Structure: Hook → one useful tip → show a script or example → CTA: “I put the full system in the link in bio.”</w:t>
      </w:r>
    </w:p>
    <w:p>
      <w:pPr>
        <w:pStyle w:val="Heading2"/>
      </w:pPr>
      <w:r>
        <w:t>Video 6: A local business with a bad website is not a problem. It is an opportunity.</w:t>
      </w:r>
    </w:p>
    <w:p>
      <w:r>
        <w:t>Structure: Hook → one useful tip → show a script or example → CTA: “I put the full system in the link in bio.”</w:t>
      </w:r>
    </w:p>
    <w:p>
      <w:pPr>
        <w:pStyle w:val="Heading2"/>
      </w:pPr>
      <w:r>
        <w:t>Video 7: Your first website project does not need to be fancy.</w:t>
      </w:r>
    </w:p>
    <w:p>
      <w:r>
        <w:t>Structure: Hook → one useful tip → show a script or example → CTA: “I put the full system in the link in bio.”</w:t>
      </w:r>
    </w:p>
    <w:p>
      <w:pPr>
        <w:pStyle w:val="Heading2"/>
      </w:pPr>
      <w:r>
        <w:t>Video 8: This is the message I would send to 20 businesses today.</w:t>
      </w:r>
    </w:p>
    <w:p>
      <w:r>
        <w:t>Structure: Hook → one useful tip → show a script or example → CTA: “I put the full system in the link in bio.”</w:t>
      </w:r>
    </w:p>
    <w:p>
      <w:pPr>
        <w:pStyle w:val="Heading2"/>
      </w:pPr>
      <w:r>
        <w:t>Video 9: The fastest portfolio hack for beginner web designers.</w:t>
      </w:r>
    </w:p>
    <w:p>
      <w:r>
        <w:t>Structure: Hook → one useful tip → show a script or example → CTA: “I put the full system in the link in bio.”</w:t>
      </w:r>
    </w:p>
    <w:p>
      <w:pPr>
        <w:pStyle w:val="Heading2"/>
      </w:pPr>
      <w:r>
        <w:t>Video 10: Do this for 7 days before you build another app.</w:t>
      </w:r>
    </w:p>
    <w:p>
      <w:r>
        <w:t>Structure: Hook → one useful tip → show a script or example → CTA: “I put the full system in the link in bio.”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118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