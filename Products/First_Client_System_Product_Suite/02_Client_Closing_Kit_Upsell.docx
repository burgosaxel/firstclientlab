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CLIENT CLOSING KIT</w:t>
      </w:r>
    </w:p>
    <w:p>
      <w:pPr>
        <w:jc w:val="center"/>
      </w:pPr>
      <w:r>
        <w:rPr>
          <w:color w:val="4B5563"/>
          <w:sz w:val="22"/>
        </w:rPr>
        <w:t>Upsell product for turning replies into paid website projects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vAlign w:val="center"/>
          </w:tcPr>
          <w:p>
            <w:r>
              <w:rPr>
                <w:b/>
                <w:color w:val="1F4E5F"/>
              </w:rPr>
              <w:t>Position this as the next step after the core toolkit: “You got replies. Now close the project with confidence.”</w:t>
            </w:r>
          </w:p>
        </w:tc>
      </w:tr>
    </w:tbl>
    <w:p>
      <w:pPr>
        <w:pStyle w:val="Heading1"/>
      </w:pPr>
      <w:r>
        <w:t>What Buyers Get</w:t>
      </w:r>
    </w:p>
    <w:p>
      <w:pPr>
        <w:pStyle w:val="ListBullet"/>
      </w:pPr>
      <w:r>
        <w:t>Discovery call framework</w:t>
      </w:r>
    </w:p>
    <w:p>
      <w:pPr>
        <w:pStyle w:val="ListBullet"/>
      </w:pPr>
      <w:r>
        <w:t>Pricing and packaging worksheet</w:t>
      </w:r>
    </w:p>
    <w:p>
      <w:pPr>
        <w:pStyle w:val="ListBullet"/>
      </w:pPr>
      <w:r>
        <w:t>Proposal template</w:t>
      </w:r>
    </w:p>
    <w:p>
      <w:pPr>
        <w:pStyle w:val="ListBullet"/>
      </w:pPr>
      <w:r>
        <w:t>Objection replies</w:t>
      </w:r>
    </w:p>
    <w:p>
      <w:pPr>
        <w:pStyle w:val="ListBullet"/>
      </w:pPr>
      <w:r>
        <w:t>Simple project agreement outline</w:t>
      </w:r>
    </w:p>
    <w:p>
      <w:pPr>
        <w:pStyle w:val="ListBullet"/>
      </w:pPr>
      <w:r>
        <w:t>Monthly care plan pitch</w:t>
      </w:r>
    </w:p>
    <w:p>
      <w:pPr>
        <w:pStyle w:val="Heading1"/>
      </w:pPr>
      <w:r>
        <w:t>Discovery Call Framework</w:t>
      </w:r>
    </w:p>
    <w:p>
      <w:pPr>
        <w:pStyle w:val="ListNumber"/>
      </w:pPr>
      <w:r>
        <w:t>Confirm the business goal.</w:t>
      </w:r>
    </w:p>
    <w:p>
      <w:pPr>
        <w:pStyle w:val="ListNumber"/>
      </w:pPr>
      <w:r>
        <w:t>Identify the website problem.</w:t>
      </w:r>
    </w:p>
    <w:p>
      <w:pPr>
        <w:pStyle w:val="ListNumber"/>
      </w:pPr>
      <w:r>
        <w:t>Quantify the value of one new customer.</w:t>
      </w:r>
    </w:p>
    <w:p>
      <w:pPr>
        <w:pStyle w:val="ListNumber"/>
      </w:pPr>
      <w:r>
        <w:t>Recommend one simple package.</w:t>
      </w:r>
    </w:p>
    <w:p>
      <w:pPr>
        <w:pStyle w:val="ListNumber"/>
      </w:pPr>
      <w:r>
        <w:t>Ask for the close.</w:t>
      </w:r>
    </w:p>
    <w:p>
      <w:pPr>
        <w:pStyle w:val="Heading1"/>
      </w:pPr>
      <w:r>
        <w:t>Pricing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408"/>
            <w:shd w:fill="1F4E5F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3408"/>
            <w:shd w:fill="1F4E5F"/>
          </w:tcPr>
          <w:p>
            <w:r>
              <w:rPr>
                <w:b/>
                <w:color w:val="FFFFFF"/>
              </w:rPr>
              <w:t>Includes</w:t>
            </w:r>
          </w:p>
        </w:tc>
      </w:tr>
      <w:tr>
        <w:tc>
          <w:tcPr>
            <w:tcW w:type="dxa" w:w="3408"/>
          </w:tcPr>
          <w:p>
            <w:r>
              <w:t>Homepage Refresh</w:t>
            </w:r>
          </w:p>
        </w:tc>
        <w:tc>
          <w:tcPr>
            <w:tcW w:type="dxa" w:w="3408"/>
          </w:tcPr>
          <w:p>
            <w:r>
              <w:t>$500-$800</w:t>
            </w:r>
          </w:p>
        </w:tc>
        <w:tc>
          <w:tcPr>
            <w:tcW w:type="dxa" w:w="3408"/>
          </w:tcPr>
          <w:p>
            <w:r>
              <w:t>Hero section, services, contact flow, mobile polish</w:t>
            </w:r>
          </w:p>
        </w:tc>
      </w:tr>
      <w:tr>
        <w:tc>
          <w:tcPr>
            <w:tcW w:type="dxa" w:w="3408"/>
          </w:tcPr>
          <w:p>
            <w:r>
              <w:t>Full Redesign</w:t>
            </w:r>
          </w:p>
        </w:tc>
        <w:tc>
          <w:tcPr>
            <w:tcW w:type="dxa" w:w="3408"/>
          </w:tcPr>
          <w:p>
            <w:r>
              <w:t>$900-$1,500</w:t>
            </w:r>
          </w:p>
        </w:tc>
        <w:tc>
          <w:tcPr>
            <w:tcW w:type="dxa" w:w="3408"/>
          </w:tcPr>
          <w:p>
            <w:r>
              <w:t>Homepage, service sections, about area, CTA structure, mobile layout</w:t>
            </w:r>
          </w:p>
        </w:tc>
      </w:tr>
      <w:tr>
        <w:tc>
          <w:tcPr>
            <w:tcW w:type="dxa" w:w="3408"/>
          </w:tcPr>
          <w:p>
            <w:r>
              <w:t>Website + Care</w:t>
            </w:r>
          </w:p>
        </w:tc>
        <w:tc>
          <w:tcPr>
            <w:tcW w:type="dxa" w:w="3408"/>
          </w:tcPr>
          <w:p>
            <w:r>
              <w:t>$1,200 setup + $200/mo</w:t>
            </w:r>
          </w:p>
        </w:tc>
        <w:tc>
          <w:tcPr>
            <w:tcW w:type="dxa" w:w="3408"/>
          </w:tcPr>
          <w:p>
            <w:r>
              <w:t>Redesign plus monthly edits and optimization</w:t>
            </w:r>
          </w:p>
        </w:tc>
      </w:tr>
    </w:tbl>
    <w:p>
      <w:pPr>
        <w:pStyle w:val="Heading1"/>
      </w:pPr>
      <w:r>
        <w:t>Proposal Template</w:t>
      </w:r>
    </w:p>
    <w:p>
      <w:r>
        <w:t>Hi [Name], based on our conversation, I recommend a [package name] focused on making your website clearer, more trustworthy, and easier for customers to contact you.</w:t>
      </w:r>
    </w:p>
    <w:p>
      <w:pPr>
        <w:pStyle w:val="ListBullet"/>
      </w:pPr>
      <w:r>
        <w:t>Goal: [business goal]</w:t>
      </w:r>
    </w:p>
    <w:p>
      <w:pPr>
        <w:pStyle w:val="ListBullet"/>
      </w:pPr>
      <w:r>
        <w:t>Scope: [deliverables]</w:t>
      </w:r>
    </w:p>
    <w:p>
      <w:pPr>
        <w:pStyle w:val="ListBullet"/>
      </w:pPr>
      <w:r>
        <w:t>Timeline: [date range]</w:t>
      </w:r>
    </w:p>
    <w:p>
      <w:pPr>
        <w:pStyle w:val="ListBullet"/>
      </w:pPr>
      <w:r>
        <w:t>Investment: [$ amount]</w:t>
      </w:r>
    </w:p>
    <w:p>
      <w:pPr>
        <w:pStyle w:val="ListBullet"/>
      </w:pPr>
      <w:r>
        <w:t>Next step: reply “approved” and I will send the kickoff details.</w:t>
      </w:r>
    </w:p>
    <w:p>
      <w:pPr>
        <w:pStyle w:val="Heading1"/>
      </w:pPr>
      <w:r>
        <w:t>Objection Replies</w:t>
      </w:r>
    </w:p>
    <w:p>
      <w:pPr>
        <w:pStyle w:val="Heading2"/>
      </w:pPr>
      <w:r>
        <w:t>“It is too expensive.”</w:t>
      </w:r>
    </w:p>
    <w:p>
      <w:r>
        <w:t>Totally understand. The reason I recommend this package is that one or two new customers can often cover the investment. If needed, we can start with the homepage first.</w:t>
      </w:r>
    </w:p>
    <w:p>
      <w:pPr>
        <w:pStyle w:val="Heading2"/>
      </w:pPr>
      <w:r>
        <w:t>“I need to think about it.”</w:t>
      </w:r>
    </w:p>
    <w:p>
      <w:r>
        <w:t>Of course. What part are you still unsure about: the price, the timeline, or whether the website will help?</w:t>
      </w:r>
    </w:p>
    <w:p>
      <w:pPr>
        <w:pStyle w:val="Heading2"/>
      </w:pPr>
      <w:r>
        <w:t>“I already have someone.”</w:t>
      </w:r>
    </w:p>
    <w:p>
      <w:r>
        <w:t>That makes sense. If you ever need a second set of eyes or a focused mobile redesign, I can help with that specific piece.</w:t>
      </w:r>
    </w:p>
    <w:p>
      <w:pPr>
        <w:pStyle w:val="Heading1"/>
      </w:pPr>
      <w:r>
        <w:t>Simple Agreement Outline</w:t>
      </w:r>
    </w:p>
    <w:p>
      <w:pPr>
        <w:pStyle w:val="ListBullet"/>
      </w:pPr>
      <w:r>
        <w:t>Project scope</w:t>
      </w:r>
    </w:p>
    <w:p>
      <w:pPr>
        <w:pStyle w:val="ListBullet"/>
      </w:pPr>
      <w:r>
        <w:t>Timeline</w:t>
      </w:r>
    </w:p>
    <w:p>
      <w:pPr>
        <w:pStyle w:val="ListBullet"/>
      </w:pPr>
      <w:r>
        <w:t>Payment terms</w:t>
      </w:r>
    </w:p>
    <w:p>
      <w:pPr>
        <w:pStyle w:val="ListBullet"/>
      </w:pPr>
      <w:r>
        <w:t>Revision limit</w:t>
      </w:r>
    </w:p>
    <w:p>
      <w:pPr>
        <w:pStyle w:val="ListBullet"/>
      </w:pPr>
      <w:r>
        <w:t>Client responsibilities</w:t>
      </w:r>
    </w:p>
    <w:p>
      <w:pPr>
        <w:pStyle w:val="ListBullet"/>
      </w:pPr>
      <w:r>
        <w:t>Ownership after final payment</w:t>
      </w:r>
    </w:p>
    <w:p>
      <w:pPr>
        <w:pStyle w:val="Heading1"/>
      </w:pPr>
      <w:r>
        <w:t>Monthly Care Plan Pitch</w:t>
      </w:r>
    </w:p>
    <w:p>
      <w:r>
        <w:t>After launch, I can handle monthly updates and small improvements for $200/month so your site does not get outdated again.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